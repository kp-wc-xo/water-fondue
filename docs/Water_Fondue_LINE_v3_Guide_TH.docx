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คู่มือติดตั้ง Water Fondue บน LINE</w:t>
      </w:r>
    </w:p>
    <w:p>
      <w:r>
        <w:t>รุ่น 3.0 • ชุดหลักแทนรุ่น GitHub Pages • ตรวจเงื่อนไขบริการ 2 ตุลาคม 2026</w:t>
      </w:r>
    </w:p>
    <w:p>
      <w:r>
        <w:t>คู่มือนี้พาคุณตั้งระบบระดับน้ำและรับรายงานปัญหาที่เปิดใน LINE ได้ โดยใช้ LINE OA และ LIFF เป็นทางเข้า Cloudflare Workers ให้บริการหน้าแอปกับ API Supabase เก็บข้อมูล และ GitHub Actions เรียก Python ดึง ThaiWater เป้าหมายทุก 15 นาที ไม่ต้องเปิดเครื่องส่วนตัวค้างไว้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_Fondue_LINE_v3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สิ่งที่มีในชุดนี้: ตารางระดับน้ำ ค้นหาสถานี ความสดของข้อมูล ฟอร์มแจ้งปัญหาพร้อมรูปและพิกัด รายงานของฉัน หน้าผู้ดูแลเปลี่ยนสถานะ webhook ตอบลิงก์แอป และโมดูล push ทดลองไปผู้ดูแลหนึ่งคนที่ปิดไว้ก่อน</w:t>
      </w:r>
    </w:p>
    <w:p>
      <w:r>
        <w:t>แผนที่คลอง กราฟย้อนหลัง พยากรณ์ฝนและน้ำ และการกระจายแจ้งเตือนอัตโนมัติให้ประชาชนจำนวนมากยังไม่รวมในรุ่นนี้ โครงสร้าง API และฐานข้อมูลรองรับการพัฒนาต่อได้ งานนี้เป็นชุดสำหรับคุณนำไปติดตั้ง ยังไม่ใช่ระบบที่ deploy หรือทดสอบบัญชี LINE จริงของคุณแล้ว</w:t>
      </w:r>
    </w:p>
    <w:p>
      <w:r>
        <w:t>ห้ามใช้คู่มือ GitHub Pages รุ่น 2.1 ปะปนกับรุ่นนี้ แตก ZIP ในโฟลเดอร์ใหม่ หากเคยเปิด workflow เก่าแล้ว ให้ปิด RUN_ENABLED ของ repo เก่าก่อน เพื่อไม่ให้มี collector สองชุดเขียนพร้อมกัน</w:t>
      </w:r>
    </w:p>
    <w:p>
      <w:r>
        <w:br w:type="page"/>
      </w:r>
    </w:p>
    <w:p>
      <w:pPr>
        <w:pStyle w:val="Heading1"/>
      </w:pPr>
      <w:r>
        <w:t>1 ขอบเขตใช้งานฟรีที่เลือก</w:t>
      </w:r>
    </w:p>
    <w:p>
      <w:r>
        <w:t>ใช้ Free plan จริง ไม่ใช้ Trial ไม่ซื้อโดเมน ไม่เปิด billing add-on และไม่อัปเกรดอัตโนมัติ เป้าหมายคือระบบนำร่อง 0 บาทต่อเดือนภายในโควตา โดยเงื่อนไขบริการอาจเปลี่ยนในอนาคต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cantSplit/>
          <w:tblHeader/>
        </w:trP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0"/>
          </w:tcPr>
          <w:p>
            <w:pPr>
              <w:spacing w:after="60" w:before="60"/>
            </w:pPr>
            <w:r>
              <w:rPr>
                <w:b/>
                <w:sz w:val="20"/>
              </w:rPr>
              <w:t>บริการ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0"/>
          </w:tcPr>
          <w:p>
            <w:pPr>
              <w:spacing w:after="60" w:before="60"/>
            </w:pPr>
            <w:r>
              <w:rPr>
                <w:b/>
                <w:sz w:val="20"/>
              </w:rPr>
              <w:t>โควตาหรือเงื่อนไขสำคัญ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0"/>
          </w:tcPr>
          <w:p>
            <w:pPr>
              <w:spacing w:after="60" w:before="60"/>
            </w:pPr>
            <w:r>
              <w:rPr>
                <w:b/>
                <w:sz w:val="20"/>
              </w:rPr>
              <w:t>วิธีใช้ในชุดนี้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Cloudflare Workers Free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100000 dynamic requests ต่อวัน CPU 10 ms ต่อ request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API เบา รูปย่อในมือถือ ไม่มีงาน ML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Supabase Free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DB 500 MB file storage 1 GB egress 5 GB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เก็บระดับน้ำ raw 7 วัน และรูปเล็ก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GitHub Actions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standard runner ใน public repository ใช้ฟรี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Python ตามเวลา ไม่ใช้ runner ขนาดพิเศษ</w:t>
            </w:r>
          </w:p>
        </w:tc>
      </w:tr>
      <w:tr>
        <w:trPr>
          <w:cantSplit/>
        </w:trPr>
        <w:tc>
          <w:tcPr>
            <w:tcW w:type="dxa" w:w="338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LINE OA Free ไทย</w:t>
            </w:r>
          </w:p>
        </w:tc>
        <w:tc>
          <w:tcPr>
            <w:tcW w:type="dxa" w:w="309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ข้อความส่งออกฟรี 300 ต่อเดือน</w:t>
            </w:r>
          </w:p>
        </w:tc>
        <w:tc>
          <w:tcPr>
            <w:tcW w:type="dxa" w:w="360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เน้นเปิด LIFF และ reply ปิด push เริ่มต้น</w:t>
            </w:r>
          </w:p>
        </w:tc>
      </w:tr>
    </w:tbl>
    <w:p/>
    <w:p>
      <w:r>
        <w:t>ข้อความ reply ไม่ถูกนับรวมโควตาส่งออกแบบ push แต่ยังมี rate limits ของ API หาก broadcast หนึ่งครั้งถึง 100 คน จะใช้ประมาณ 100 ข้อความ ไม่ใช่หนึ่งข้อความ</w:t>
      </w:r>
    </w:p>
    <w:p>
      <w:r>
        <w:t>เพดานที่ตั้งในโค้ด: รายงานไม่เกิน 3 เรื่องต่อบัญชีต่อวัน และ 100 เรื่องรวมต่อเดือนตามเวลาไทย รูปหนึ่งรูปต่อเรื่องไม่เกิน 100 KiB หลังย่อ เพดานรายงานบังคับใน transaction ของ DB เพื่อกันคำขอพร้อมกัน ส่วนรูปตรวจทั้งฝั่ง browser และ API</w:t>
      </w:r>
    </w:p>
    <w:p>
      <w:r>
        <w:t>ตัวอย่างวางแผน ไม่ใช่ผลวัดโหลดจริง: 30 คนต่อวัน × เปิดข้อมูล 5 ครั้ง × 30 วัน = 4500 requests ต่อเดือน หาก JSON น้ำขนาด 20 KB จะประมาณ 90 MB ก่อนประโยชน์จาก cache รูป 100 เรื่อง × 100 KiB ประมาณ 9.8 MiB ต่อเดือน หรือราว 29.3 MiB เมื่อเก็บ 90 วัน</w:t>
      </w:r>
    </w:p>
    <w:p>
      <w:r>
        <w:t>ที่ 18 สถานี และเวลาวัดใหม่ทุก 15 นาที จะเพิ่มได้ถึง 1728 observations ต่อวัน จำนวนจริงขึ้นกับต้นทางและการ upsert ข้อมูลซ้ำ อย่าใช้จำนวนแถวเดาขนาด DB ให้ดู Usage ทุกสัปดาห์</w:t>
      </w:r>
    </w:p>
    <w:p>
      <w:r>
        <w:t>เริ่มนำร่อง 30 ผู้ใช้งานต่อวัน ดู Usage ก่อนขยาย ขีดจำกัด 30 คนนี้เป็นงบประมาณวางแผน ไม่ใช่ตัวบังคับจำนวนผู้ใช้ในโค้ด หากโดนเรียก API จำนวนมาก โควตาอาจหมดและบริการหยุดได้ การแยกสิทธิ์และเพดานรายงานไม่ได้แทนการป้องกัน abuse ทุกชนิด</w:t>
      </w:r>
    </w:p>
    <w:p>
      <w:r>
        <w:br w:type="page"/>
      </w:r>
    </w:p>
    <w:p>
      <w:pPr>
        <w:pStyle w:val="Heading1"/>
      </w:pPr>
      <w:r>
        <w:t>2 เตรียมเครื่องและบัญชี</w:t>
      </w:r>
    </w:p>
    <w:p>
      <w:r>
        <w:t>1. ติดตั้ง Python 3.12 จาก https://www.python.org/downloads/ เลือก Add Python to PATH ถ้ามี</w:t>
      </w:r>
    </w:p>
    <w:p>
      <w:r>
        <w:t>2. ติดตั้ง Node.js รุ่น 22 LTS หรือรุ่นใหม่ที่รองรับ จาก https://nodejs.org/ และ Git จาก https://git-scm.com/downloads/win</w:t>
      </w:r>
    </w:p>
    <w:p>
      <w:r>
        <w:t>3. ติดตั้ง VS Code ที่ https://code.visualstudio.com/ แล้วเปิดโปรแกรมใหม่หลังติดตั้งเครื่องมือ</w:t>
      </w:r>
    </w:p>
    <w:p>
      <w:r>
        <w:t>4. สมัคร GitHub, Cloudflare, Supabase และบัญชี LINE สำหรับดูแล OA เลือก Free ทุกบริการ ไม่ต้องซื้อโดเมน</w:t>
      </w:r>
    </w:p>
    <w:p>
      <w:r>
        <w:t>5. แตก Water_Fondue_LINE_v3_Free.zip จะได้ Water_Fondue เปิดโฟลเดอร์นี้ด้วย VS Code &gt; File &gt; Open Folder</w:t>
      </w:r>
    </w:p>
    <w:p>
      <w:r>
        <w:t>6. เปิด Terminal &gt; New Terminal ใช้ PowerShell ตรวจเครื่องมือ</w:t>
      </w:r>
    </w:p>
    <w:p>
      <w:pPr>
        <w:pStyle w:val="Code"/>
        <w:shd w:fill="F2F5F7"/>
      </w:pPr>
      <w:r>
        <w:t>py -3 --version</w:t>
      </w:r>
    </w:p>
    <w:p>
      <w:pPr>
        <w:pStyle w:val="Code"/>
        <w:shd w:fill="F2F5F7"/>
      </w:pPr>
      <w:r>
        <w:t>node --version</w:t>
      </w:r>
    </w:p>
    <w:p>
      <w:pPr>
        <w:pStyle w:val="Code"/>
        <w:shd w:fill="F2F5F7"/>
      </w:pPr>
      <w:r>
        <w:t>npm --version</w:t>
      </w:r>
    </w:p>
    <w:p>
      <w:pPr>
        <w:pStyle w:val="Code"/>
        <w:shd w:fill="F2F5F7"/>
      </w:pPr>
      <w:r>
        <w:t>git --version</w:t>
      </w:r>
    </w:p>
    <w:p>
      <w:r>
        <w:t>ถ้า py ไม่มีแต่ python ใช้ได้ ให้ใช้ python แทน py -3 ทุกคำสั่ง โค้ด Python ใช้ standard library ไม่ต้อง pip install ส่วน worker ใช้ npm ci เพื่อติดตั้ง Wrangler รุ่นที่ล็อกไว้</w:t>
      </w:r>
    </w:p>
    <w:p>
      <w:pPr>
        <w:pStyle w:val="Heading1"/>
      </w:pPr>
      <w:r>
        <w:t>3 ทดสอบโค้ดในเครื่องก่อนสร้างระบบจริง</w:t>
      </w:r>
    </w:p>
    <w:p>
      <w:r>
        <w:t>Terminal ต้องอยู่ root ที่มี run.py และโฟลเดอร์ worker รันทีละคำสั่ง</w:t>
      </w:r>
    </w:p>
    <w:p>
      <w:pPr>
        <w:pStyle w:val="Code"/>
        <w:shd w:fill="F2F5F7"/>
      </w:pPr>
      <w:r>
        <w:t>py -3 -m unittest discover -s tests -v</w:t>
      </w:r>
    </w:p>
    <w:p>
      <w:pPr>
        <w:pStyle w:val="Code"/>
        <w:shd w:fill="F2F5F7"/>
      </w:pPr>
      <w:r>
        <w:t>node --test worker/tests/*.test.mjs</w:t>
      </w:r>
    </w:p>
    <w:p>
      <w:pPr>
        <w:pStyle w:val="Code"/>
        <w:shd w:fill="F2F5F7"/>
      </w:pPr>
      <w:r>
        <w:t>py -3 run.py collect --profile test --input tests/fixtures/sample.json</w:t>
      </w:r>
    </w:p>
    <w:p>
      <w:pPr>
        <w:pStyle w:val="Code"/>
        <w:shd w:fill="F2F5F7"/>
      </w:pPr>
      <w:r>
        <w:t>py -3 run.py collect --profile local --dry-run</w:t>
      </w:r>
    </w:p>
    <w:p>
      <w:r>
        <w:t>ผลคาดหวัง: Python ผ่าน 16 tests; Worker ผ่าน 18 tests; fixture หนึ่งสถานีเขียนลง data/test; dry-run ดึงข้อมูลจริงโดยไม่เขียน DB หรือส่ง LINE จำนวนสถานีจริงอาจต่างจาก 18 ที่เคยทดสอบ</w:t>
      </w:r>
    </w:p>
    <w:p>
      <w:pPr>
        <w:pStyle w:val="Code"/>
        <w:shd w:fill="F2F5F7"/>
      </w:pPr>
      <w:r>
        <w:t>cd worker</w:t>
      </w:r>
    </w:p>
    <w:p>
      <w:pPr>
        <w:pStyle w:val="Code"/>
        <w:shd w:fill="F2F5F7"/>
      </w:pPr>
      <w:r>
        <w:t>npm ci</w:t>
      </w:r>
    </w:p>
    <w:p>
      <w:pPr>
        <w:pStyle w:val="Code"/>
        <w:shd w:fill="F2F5F7"/>
      </w:pPr>
      <w:r>
        <w:t>npx wrangler deploy --dry-run</w:t>
      </w:r>
    </w:p>
    <w:p>
      <w:pPr>
        <w:pStyle w:val="Code"/>
        <w:shd w:fill="F2F5F7"/>
      </w:pPr>
      <w:r>
        <w:t>cd ..</w:t>
      </w:r>
    </w:p>
    <w:p>
      <w:r>
        <w:t>dry-run ตรวจ build ไม่เผยแพร่จริง ไม่ต้องใส่ secret หรือ login เพื่อ build หาก npm แจ้ง PowerShell script disabled ให้ใช้ npm.cmd และ npx.cmd แทน ไม่จำเป็นต้องลดนโยบายความปลอดภัยทั้งเครื่อง</w:t>
      </w:r>
    </w:p>
    <w:p>
      <w:r>
        <w:br w:type="page"/>
      </w:r>
    </w:p>
    <w:p>
      <w:pPr>
        <w:pStyle w:val="Heading1"/>
      </w:pPr>
      <w:r>
        <w:t>4 สร้าง Supabase และฐานข้อมูล</w:t>
      </w:r>
    </w:p>
    <w:p>
      <w:r>
        <w:t>1. เปิด https://supabase.com/dashboard &gt; New project ในองค์กร Free ตั้งชื่อ water-fondue เลือก region เช่น Singapore ถ้ามี และเก็บ database password ส่วนตัว</w:t>
      </w:r>
    </w:p>
    <w:p>
      <w:r>
        <w:t>2. เมื่อ project พร้อม เปิด SQL Editor &gt; New query คัดลอก sql/supabase.sql ทั้งไฟล์ไปวาง แล้ว Run</w:t>
      </w:r>
    </w:p>
    <w:p>
      <w:r>
        <w:t>3. ตรวจ Table Editor ต้องมี stations, observations, state, reports, line_events และ view latest_water</w:t>
      </w:r>
    </w:p>
    <w:p>
      <w:r>
        <w:t>4. เปิด Storage &gt; New bucket สร้าง water-raw แบบ Private</w:t>
      </w:r>
    </w:p>
    <w:p>
      <w:r>
        <w:t>5. สร้าง bucket อีกอันชื่อ report-photos แบบ Private ตั้ง Allowed MIME types เป็น image/jpeg และขนาดสูงสุด 100 KB หรือ 102400 bytes หากหน้าจอรองรับ</w:t>
      </w:r>
    </w:p>
    <w:p>
      <w:r>
        <w:t>6. เปิด Connect ดู Project URL และ Settings &gt; API Keys สร้าง backend Secret Key ขึ้นต้น sb_secret_ เก็บใน password manager</w:t>
      </w:r>
    </w:p>
    <w:p>
      <w:r>
        <w:t>อย่าใช้ anon หรือ publishable key สำหรับ backend ชุดนี้ และอย่าเปิด public read/write policies ให้ตารางหรือ bucket เว็บเข้าผ่าน Worker ซึ่งตรวจสิทธิ์ก่อนใช้ secret ติดต่อ DB</w:t>
      </w:r>
    </w:p>
    <w:p>
      <w:r>
        <w:t>ใช้ project ใหม่หาก schema เดิมต่างจากชุดนี้ ถ้าเคยรัน SQL v2.1 เดิมตรงกัน ให้ backup ก่อน SQL ชุดนี้คงตารางน้ำเดิมและเพิ่มส่วน reports/line_events แบบสร้างเมื่อยังไม่มี ไม่ใช่เครื่องมือ migrate schema ทุกเวอร์ชัน</w:t>
      </w:r>
    </w:p>
    <w:p>
      <w:r>
        <w:t>ตรวจด้วย SQL Editor</w:t>
      </w:r>
    </w:p>
    <w:p>
      <w:pPr>
        <w:pStyle w:val="Code"/>
        <w:shd w:fill="F2F5F7"/>
      </w:pPr>
      <w:r>
        <w:t>select count(*) from public.observations;</w:t>
      </w:r>
    </w:p>
    <w:p>
      <w:pPr>
        <w:pStyle w:val="Code"/>
        <w:shd w:fill="F2F5F7"/>
      </w:pPr>
      <w:r>
        <w:t>select count(*) from public.reports;</w:t>
      </w:r>
    </w:p>
    <w:p>
      <w:pPr>
        <w:pStyle w:val="Code"/>
        <w:shd w:fill="F2F5F7"/>
      </w:pPr>
      <w:r>
        <w:t>select has_table_privilege('anon','public.reports','select');</w:t>
      </w:r>
    </w:p>
    <w:p>
      <w:pPr>
        <w:pStyle w:val="Code"/>
        <w:shd w:fill="F2F5F7"/>
      </w:pPr>
      <w:r>
        <w:t>select has_table_privilege('anon','public.reports','insert');</w:t>
      </w:r>
    </w:p>
    <w:p>
      <w:r>
        <w:t>สอง count แรกเป็น 0 ได้ก่อนเริ่มเก็บข้อมูล สองสิทธิ์ท้ายต้องเป็น false คอลัมน์ observed_at เก็บ UTC ชนิด timestamptz หน้าแอปแสดงเวลาไทยเอง ไม่แก้ข้อมูลบวก 7 ชั่วโมงอีกครั้ง</w:t>
      </w:r>
    </w:p>
    <w:p>
      <w:r>
        <w:t>ตาราง reports เก็บรหัส LINE ผู้ส่ง รายละเอียด พิกัด ชื่อไฟล์รูป และสถานะ RLS เปิดและปิดสิทธิ์ anon/authenticated ทั้งหมด API เป็นจุดตรวจตัวตนและสิทธิ์ ไม่ใช้การซ่อนปุ่มอย่างเดียว</w:t>
      </w:r>
    </w:p>
    <w:p>
      <w:r>
        <w:br w:type="page"/>
      </w:r>
    </w:p>
    <w:p>
      <w:pPr>
        <w:pStyle w:val="Heading1"/>
      </w:pPr>
      <w:r>
        <w:t>5 นำโค้ดขึ้น GitHub และเปิด collector</w:t>
      </w:r>
    </w:p>
    <w:p>
      <w:r>
        <w:t>1. GitHub &gt; New repository &gt; water-fondue-line &gt; Public ไม่เลือกสร้าง README เพิ่ม เพื่อเริ่ม repo ว่าง</w:t>
      </w:r>
    </w:p>
    <w:p>
      <w:r>
        <w:t>2. กลับ root ใน VS Code ตั้งชื่อและอีเมล Git ของคุณ แล้วรันตามนี้ เปลี่ยน YOUR_USERNAME</w:t>
      </w:r>
    </w:p>
    <w:p>
      <w:pPr>
        <w:pStyle w:val="Code"/>
        <w:shd w:fill="F2F5F7"/>
      </w:pPr>
      <w:r>
        <w:t>git config --global user.name "YOUR_NAME"</w:t>
      </w:r>
    </w:p>
    <w:p>
      <w:pPr>
        <w:pStyle w:val="Code"/>
        <w:shd w:fill="F2F5F7"/>
      </w:pPr>
      <w:r>
        <w:t>git config --global user.email "YOUR_EMAIL"</w:t>
      </w:r>
    </w:p>
    <w:p>
      <w:pPr>
        <w:pStyle w:val="Code"/>
        <w:shd w:fill="F2F5F7"/>
      </w:pPr>
      <w:r>
        <w:t>git init</w:t>
      </w:r>
    </w:p>
    <w:p>
      <w:pPr>
        <w:pStyle w:val="Code"/>
        <w:shd w:fill="F2F5F7"/>
      </w:pPr>
      <w:r>
        <w:t>git add .</w:t>
      </w:r>
    </w:p>
    <w:p>
      <w:pPr>
        <w:pStyle w:val="Code"/>
        <w:shd w:fill="F2F5F7"/>
      </w:pPr>
      <w:r>
        <w:t>git status</w:t>
      </w:r>
    </w:p>
    <w:p>
      <w:pPr>
        <w:pStyle w:val="Code"/>
        <w:shd w:fill="F2F5F7"/>
      </w:pPr>
      <w:r>
        <w:t>git commit -m "Water Fondue LINE v3"</w:t>
      </w:r>
    </w:p>
    <w:p>
      <w:pPr>
        <w:pStyle w:val="Code"/>
        <w:shd w:fill="F2F5F7"/>
      </w:pPr>
      <w:r>
        <w:t>git branch -M main</w:t>
      </w:r>
    </w:p>
    <w:p>
      <w:pPr>
        <w:pStyle w:val="Code"/>
        <w:shd w:fill="F2F5F7"/>
      </w:pPr>
      <w:r>
        <w:t>git remote add origin https://github.com/YOUR_USERNAME/water-fondue-line.git</w:t>
      </w:r>
    </w:p>
    <w:p>
      <w:pPr>
        <w:pStyle w:val="Code"/>
        <w:shd w:fill="F2F5F7"/>
      </w:pPr>
      <w:r>
        <w:t>git push -u origin main</w:t>
      </w:r>
    </w:p>
    <w:p>
      <w:r>
        <w:t>ก่อน commit ต้องไม่เห็น data/, .dev.vars, .env, node_modules หรือ token จริง โฟลเดอร์ .github ต้องอยู่ root ไม่ซ้อน Water_Fondue อีกชั้น Sign in ผ่านหน้าต่าง Git ที่เปิดขึ้น ไม่ใส่ token ลง URL</w:t>
      </w:r>
    </w:p>
    <w:p>
      <w:r>
        <w:t>3. Repository &gt; Settings &gt; Secrets and variables &gt; Actions สร้าง repository Secrets SUPABASE_URL และ SUPABASE_SECRET_KEY</w:t>
      </w:r>
    </w:p>
    <w:p>
      <w:r>
        <w:t>4. แท็บ Variables สร้าง RUN_ENABLED=false และ SEND_LINE=false</w:t>
      </w:r>
    </w:p>
    <w:p>
      <w:r>
        <w:t>5. Actions &gt; Offline tests ต้องผ่าน จากนั้น Collect water &gt; Run workflow &gt; main</w:t>
      </w:r>
    </w:p>
    <w:p>
      <w:r>
        <w:t>6. ตรวจ step Collect into Supabase สำเร็จ แล้วเปิด Table Editor ให้เห็น observations และ state key last_success</w:t>
      </w:r>
    </w:p>
    <w:p>
      <w:r>
        <w:t>7. เปลี่ยน RUN_ENABLED=true รอดู scheduled run อย่างน้อยสองรอบ</w:t>
      </w:r>
    </w:p>
    <w:p>
      <w:r>
        <w:t>นาที cron คือ 7,22,37,52 ทุกชั่วโมง UTC เป้าหมายทุก 15 นาที GitHub อาจรันล่าช้าหรือข้ามรอบ Public repo ที่ไม่มี activity 60 วันอาจถูกปิด schedule ต้องตรวจ Actions เป็นระยะ ไม่มี SLA เตือนภัย</w:t>
      </w:r>
    </w:p>
    <w:p>
      <w:r>
        <w:t>ไม่ต้องเปิด GitHub Pages รุ่นนี้ไม่ได้ export snapshot ไป Pages อีกแล้ว Worker อ่านค่าล่าสุดจาก Supabase ผ่าน API โดย cache 5 นาที งาน Clean expired raw ลบ raw เกินอายุทุกวัน 17:20 UTC ส่วน observations ไม่ถูกลบอัตโนมัติ</w:t>
      </w:r>
    </w:p>
    <w:p>
      <w:r>
        <w:br w:type="page"/>
      </w:r>
    </w:p>
    <w:p>
      <w:pPr>
        <w:pStyle w:val="Heading1"/>
      </w:pPr>
      <w:r>
        <w:t>6 สร้างหน้าแอปและ API บน Cloudflare</w:t>
      </w:r>
    </w:p>
    <w:p>
      <w:r>
        <w:t>1. เข้า https://dash.cloudflare.com/ สมัครบัญชี Free ไม่ต้องเพิ่มโดเมน เข้า Workers and Pages เพื่อยืนยันว่าใช้ Workers Free</w:t>
      </w:r>
    </w:p>
    <w:p>
      <w:r>
        <w:t>2. เปิด worker/wrangler.jsonc เปลี่ยน name หากจำเป็น ใช้ตัวอักษรอังกฤษเล็กและขีดกลาง เก็บ name นี้คงเดิมในการ deploy ครั้งต่อไป</w:t>
      </w:r>
    </w:p>
    <w:p>
      <w:r>
        <w:t>3. เปิด Terminal ที่ root แล้วรัน</w:t>
      </w:r>
    </w:p>
    <w:p>
      <w:pPr>
        <w:pStyle w:val="Code"/>
        <w:shd w:fill="F2F5F7"/>
      </w:pPr>
      <w:r>
        <w:t>cd worker</w:t>
      </w:r>
    </w:p>
    <w:p>
      <w:pPr>
        <w:pStyle w:val="Code"/>
        <w:shd w:fill="F2F5F7"/>
      </w:pPr>
      <w:r>
        <w:t>npm ci</w:t>
      </w:r>
    </w:p>
    <w:p>
      <w:pPr>
        <w:pStyle w:val="Code"/>
        <w:shd w:fill="F2F5F7"/>
      </w:pPr>
      <w:r>
        <w:t>npx wrangler login</w:t>
      </w:r>
    </w:p>
    <w:p>
      <w:pPr>
        <w:pStyle w:val="Code"/>
        <w:shd w:fill="F2F5F7"/>
      </w:pPr>
      <w:r>
        <w:t>npx wrangler deploy</w:t>
      </w:r>
    </w:p>
    <w:p>
      <w:r>
        <w:t>Wrangler login เปิด browser ให้ sign in Cloudflare และอนุญาต CLI การ deploy ครั้งแรกใช้ placeholder LIFF ได้เพราะยังปิดรับรายงาน จด URL ที่ได้ เช่น https://water-fondue-line.YOUR_SUBDOMAIN.workers.dev อย่าสร้าง Worker ใหม่ในทุกครั้งที่แก้โค้ด</w:t>
      </w:r>
    </w:p>
    <w:p>
      <w:r>
        <w:t>4. ตั้ง Secret โดยรันทีละคำสั่งแล้ววางค่าที่ prompt ไม่เขียนค่า secret ต่อท้ายคำสั่ง</w:t>
      </w:r>
    </w:p>
    <w:p>
      <w:pPr>
        <w:pStyle w:val="Code"/>
        <w:shd w:fill="F2F5F7"/>
      </w:pPr>
      <w:r>
        <w:t>npx wrangler secret put SUPABASE_URL</w:t>
      </w:r>
    </w:p>
    <w:p>
      <w:pPr>
        <w:pStyle w:val="Code"/>
        <w:shd w:fill="F2F5F7"/>
      </w:pPr>
      <w:r>
        <w:t>npx wrangler secret put SUPABASE_SECRET_KEY</w:t>
      </w:r>
    </w:p>
    <w:p>
      <w:r>
        <w:t>5. เปิด URL ของ Worker ต่อด้วย /api/health ต้องเห็น ok true และ version 3.0.0</w:t>
      </w:r>
    </w:p>
    <w:p>
      <w:r>
        <w:t>6. เปิด /api/water ต้องเห็น rows และ ingestion จาก Supabase ถ้า collector ยังไม่เคยรัน rows อาจว่าง ถ้าตั้ง secret ไม่ครบจะขึ้น error</w:t>
      </w:r>
    </w:p>
    <w:p>
      <w:r>
        <w:t>7. เปิด URL หลักต้องเห็นสถานีน้ำ เมื่อยังไม่ตั้ง LINE จะแสดงข้อความว่าดูน้ำได้แต่การส่งรายงานยังไม่พร้อม เป็นพฤติกรรมที่ตั้งใจไว้</w:t>
      </w:r>
    </w:p>
    <w:p>
      <w:r>
        <w:t>หน้าเว็บเป็นไฟล์ static และ API เป็น Worker ในโปรเจกต์เดียวกัน ไม่มี server Python ค้างอยู่ที่ Cloudflare การย่อภาพทำในเครื่องผู้ใช้เพื่อลด CPU ของ Worker หาก runtime จริงใช้ CPU เกิน 10 ms จะต้องวัดและลดงาน ไม่อัปเกรดเสียเงินโดยอัตโนมัติ</w:t>
      </w:r>
    </w:p>
    <w:p>
      <w:r>
        <w:br w:type="page"/>
      </w:r>
    </w:p>
    <w:p>
      <w:pPr>
        <w:pStyle w:val="Heading1"/>
      </w:pPr>
      <w:r>
        <w:t>7 สร้าง LINE OA และ Messaging API</w:t>
      </w:r>
    </w:p>
    <w:p>
      <w:r>
        <w:t>1. เข้า https://manager.line.biz/ สร้าง LINE Official Account ชื่อ Water Fondue เลือกแพ็กเกจ Free ของไทย</w:t>
      </w:r>
    </w:p>
    <w:p>
      <w:r>
        <w:t>2. ใน OA Manager เปิด Settings &gt; Messaging API &gt; Enable เลือกหรือสร้าง Provider สำหรับโครงการ เช่น Water Fondue</w:t>
      </w:r>
    </w:p>
    <w:p>
      <w:r>
        <w:t>3. เปิด https://developers.line.biz/console/ เลือก Provider เดียวกัน ต้องเห็น Messaging API channel ของ OA</w:t>
      </w:r>
    </w:p>
    <w:p>
      <w:r>
        <w:t>4. ใน Basic settings ของ Messaging API channel เก็บ Channel secret</w:t>
      </w:r>
    </w:p>
    <w:p>
      <w:r>
        <w:t>5. ใน Messaging API tab ออก Channel access token แบบ long-lived แล้วเก็บไว้</w:t>
      </w:r>
    </w:p>
    <w:p>
      <w:r>
        <w:t>6. กลับ Terminal ใน worker ตั้งสอง Secret นี้</w:t>
      </w:r>
    </w:p>
    <w:p>
      <w:pPr>
        <w:pStyle w:val="Code"/>
        <w:shd w:fill="F2F5F7"/>
      </w:pPr>
      <w:r>
        <w:t>npx wrangler secret put LINE_CHANNEL_SECRET</w:t>
      </w:r>
    </w:p>
    <w:p>
      <w:pPr>
        <w:pStyle w:val="Code"/>
        <w:shd w:fill="F2F5F7"/>
      </w:pPr>
      <w:r>
        <w:t>npx wrangler secret put LINE_CHANNEL_ACCESS_TOKEN</w:t>
      </w:r>
    </w:p>
    <w:p>
      <w:r>
        <w:t>สองค่านี้มาจาก Messaging API channel ไม่ใช่ LINE Login channel อย่าส่ง token ผ่านแชทหรือ commit ลง GitHub</w:t>
      </w:r>
    </w:p>
    <w:p>
      <w:pPr>
        <w:pStyle w:val="Heading1"/>
      </w:pPr>
      <w:r>
        <w:t>8 สร้าง LINE Login และ LIFF</w:t>
      </w:r>
    </w:p>
    <w:p>
      <w:r>
        <w:t>1. ใน Provider เดียวกับ Messaging API กด Create a new channel &gt; LINE Login เลือก Web app และกรอกข้อมูลตามที่ LINE ขอ</w:t>
      </w:r>
    </w:p>
    <w:p>
      <w:r>
        <w:t>2. ใช้ URL Worker เป็น URL เว็บไซต์ และ /privacy.html เป็น URL คำชี้แจงข้อมูล แต่ต้องแก้ชื่อผู้รับผิดชอบและช่องทางติดต่อก่อนเปิดใช้งานจริง</w:t>
      </w:r>
    </w:p>
    <w:p>
      <w:r>
        <w:t>3. จด Channel ID ของ LINE Login ซึ่งเป็นตัวเลข แยกจาก Channel ID ของ Messaging API</w:t>
      </w:r>
    </w:p>
    <w:p>
      <w:r>
        <w:t>4. เปิดแท็บ LIFF &gt; Add ตั้งชื่อ Water Fondue เลือก Size Full และ Endpoint URL เป็น URL Worker หลักแบบ HTTPS ลงท้าย /</w:t>
      </w:r>
    </w:p>
    <w:p>
      <w:r>
        <w:t>5. เลือก scopes openid และ profile ไม่ขอ email ชุดนี้ไม่บันทึกชื่อหรือรูปโปรไฟล์ แต่ใช้ openid เพื่อให้ server ตรวจ ID token</w:t>
      </w:r>
    </w:p>
    <w:p>
      <w:r>
        <w:t>6. บันทึก จด LIFF ID เช่น 1234567890-abcdefgh และ LIFF URL เช่น https://liff.line.me/1234567890-abcdefgh</w:t>
      </w:r>
    </w:p>
    <w:p>
      <w:r>
        <w:t>7. หากหน้า Basic settings มี Linked LINE Official Account ให้เชื่อม OA ของโครงการ</w:t>
      </w:r>
    </w:p>
    <w:p>
      <w:r>
        <w:t>LIFF ID ไม่ใช่ Channel ID และไม่ใช่ Secret การสร้าง channel ภายใต้ Provider เดียวกันช่วยให้ user ID สอดคล้องกัน อย่าสร้างคนละ Provider โดยไม่ตั้งใจ</w:t>
      </w:r>
    </w:p>
    <w:p>
      <w:r>
        <w:br w:type="page"/>
      </w:r>
    </w:p>
    <w:p>
      <w:pPr>
        <w:pStyle w:val="Heading1"/>
      </w:pPr>
      <w:r>
        <w:t>9 เชื่อม LIFF กับแอปและตั้งผู้ดูแล</w:t>
      </w:r>
    </w:p>
    <w:p>
      <w:r>
        <w:t>1. แก้ worker/wrangler.jsonc ใน vars: LIFF_ID ใส่ LIFF ID และ LINE_LOGIN_CHANNEL_ID ใส่เลข LINE Login Channel ID</w:t>
      </w:r>
    </w:p>
    <w:p>
      <w:r>
        <w:t>2. CONTACT_TEXT ใส่ชื่อและช่องทางติดต่อที่ใช้จริง REPORTS_ENABLED ยังเป็น false</w:t>
      </w:r>
    </w:p>
    <w:p>
      <w:r>
        <w:t>3. แก้ worker/public/privacy.html ระบุผู้รับผิดชอบ ติดต่อ ระยะเวลาเก็บและวิธีขอลบข้อมูลของโครงการจริง ข้อความที่ให้เป็นต้นแบบเพื่อให้ผู้ดูแลเติม ไม่ใช่การรับรองข้อกฎหมาย</w:t>
      </w:r>
    </w:p>
    <w:p>
      <w:r>
        <w:t>4. รัน npx wrangler deploy ในโฟลเดอร์ worker เพื่อใช้ค่าที่แก้</w:t>
      </w:r>
    </w:p>
    <w:p>
      <w:r>
        <w:t>5. เปิด LIFF URL ใน LINE ด้วยบัญชีผู้พัฒนา ยอมรับสิทธิ์ที่แสดง จะเห็นข้อความเข้าสู่ระบบแล้วและรหัสบัญชี U... ของคุณ</w:t>
      </w:r>
    </w:p>
    <w:p>
      <w:r>
        <w:t>6. คัดลอกรหัส U... ของผู้ดูแล ใส่ Secret ADMIN_LINE_USER_IDS ด้วยคำสั่งนี้ หากหลายคนคั่นด้วย comma โดยตรวจเจ้าของบัญชีให้ถูกต้อง</w:t>
      </w:r>
    </w:p>
    <w:p>
      <w:pPr>
        <w:pStyle w:val="Code"/>
        <w:shd w:fill="F2F5F7"/>
      </w:pPr>
      <w:r>
        <w:t>npx wrangler secret put ADMIN_LINE_USER_IDS</w:t>
      </w:r>
    </w:p>
    <w:p>
      <w:r>
        <w:t>7. ปิดแล้วเปิด LIFF ใหม่ ผู้ดูแลต้องเห็นแท็บเจ้าหน้าที่ ผู้ใช้ทั่วไปไม่เห็นและเรียก API ของเจ้าหน้าที่ไม่ได้</w:t>
      </w:r>
    </w:p>
    <w:p>
      <w:r>
        <w:t>8. เมื่อคำชี้แจงข้อมูลพร้อม ให้เปลี่ยน REPORTS_ENABLED เป็น true ใน wrangler.jsonc แล้ว deploy อีกครั้ง</w:t>
      </w:r>
    </w:p>
    <w:p>
      <w:r>
        <w:t>9. ช่วงทดสอบ LINE Login ที่เป็น Developing อาจใช้ได้เฉพาะผู้มี role ใน channel เพิ่มบัญชีทดสอบใน Roles ก่อน เมื่อจะให้ประชาชนใช้ ต้องเปลี่ยน channel เป็น Published และทดสอบบัญชีที่ไม่มี role ตามขั้นตอน LINE</w:t>
      </w:r>
    </w:p>
    <w:p>
      <w:r>
        <w:t>การ publish channel ไม่เท่ากับการ deploy Worker เป็นคนละขั้นตอน การเพิ่ม role หรือรายชื่อ admin ไม่ควรใช้แทนการเผยแพร่ channel ให้ผู้ใช้ทั่วไป</w:t>
      </w:r>
    </w:p>
    <w:p>
      <w:r>
        <w:t>หากเปิดจาก browser ภายนอก จะมีปุ่มเข้าสู่ระบบ LINE การอ่านระดับน้ำไม่ต้อง login แต่ส่งรายงานและดูรายงานส่วนตัวต้อง login API ตรวจ ID token กับ LINE ทุกคำขอที่มีข้อมูลส่วนตัว ไม่เชื่อ user ID ที่ browser ส่งเอง</w:t>
      </w:r>
    </w:p>
    <w:p>
      <w:r>
        <w:br w:type="page"/>
      </w:r>
    </w:p>
    <w:p>
      <w:pPr>
        <w:pStyle w:val="Heading1"/>
      </w:pPr>
      <w:r>
        <w:t>10 เปิด webhook และทำปุ่มเข้าแอป</w:t>
      </w:r>
    </w:p>
    <w:p>
      <w:r>
        <w:t>1. LINE Developers &gt; Messaging API channel &gt; Messaging API &gt; Webhook URL ใส่ https://YOUR_WORKER.workers.dev/webhook/line</w:t>
      </w:r>
    </w:p>
    <w:p>
      <w:r>
        <w:t>2. กด Verify ต้องผ่าน จากนั้นเปิด Use webhook</w:t>
      </w:r>
    </w:p>
    <w:p>
      <w:r>
        <w:t>3. ใน OA Manager ปิดข้อความตอบกลับอัตโนมัติที่ชนกับคำสั่งของ bot หากไม่ต้องการข้อความซ้ำ ส่วน greeting message ตั้งได้ตามโครงการ</w:t>
      </w:r>
    </w:p>
    <w:p>
      <w:r>
        <w:t>4. เพิ่ม OA เป็นเพื่อน พิมพ์คำว่า น้ำ หรือ เมนู หรือ แจ้งปัญหา หรือ ช่วยเหลือ Bot จะตอบลิงก์เปิดแอป</w:t>
      </w:r>
    </w:p>
    <w:p>
      <w:r>
        <w:t>5. ถ้าไม่ตอบ ตรวจ Channel secret, access token และ LIFF ID ต้องเป็นค่าถูก channel และดูตาราง line_events ว่า claimed, sent หรือ failed</w:t>
      </w:r>
    </w:p>
    <w:p>
      <w:r>
        <w:t>Webhook ตรวจ HMAC SHA256 จาก raw body ก่อน parse JSON และใช้ webhookEventId กันการตอบซ้ำ รูปแบบนี้พยายาม reply เพียงครั้งเดียวต่อ event หากส่งล้มเหลวหลัง claim จะไม่ retry อัตโนมัติ ผู้ใช้พิมพ์ใหม่ได้ จึงไม่ใช้ reply นี้เป็นระบบเตือนภัยฉุกเฉิน</w:t>
      </w:r>
    </w:p>
    <w:p>
      <w:r>
        <w:t>ตั้ง Rich Menu โดยไม่เขียนโค้ด</w:t>
      </w:r>
    </w:p>
    <w:p>
      <w:r>
        <w:t>1. OA Manager &gt; Rich menus &gt; Create new เลือก layout หนึ่งช่องแนวนอนที่รองรับรูป 2500 × 843</w:t>
      </w:r>
    </w:p>
    <w:p>
      <w:r>
        <w:t>2. อัปโหลด docs/LINE_Rich_Menu.png ที่ให้มา หรือใช้ภาพของหน่วยงาน</w:t>
      </w:r>
    </w:p>
    <w:p>
      <w:r>
        <w:t>3. ตั้ง action ของช่องเป็น Link ใส่ LIFF URL ของคุณ ตั้ง label เช่น เปิด Water Fondue</w:t>
      </w:r>
    </w:p>
    <w:p>
      <w:r>
        <w:t>4. ตั้งช่วงแสดงผลและเปิดใช้งาน เมนูอาจใช้เวลาปรากฏตาม LINE ให้ปิดเปิดห้องแชทแล้วลองกด</w:t>
      </w:r>
    </w:p>
    <w:p>
      <w:r>
        <w:t>5. แอปมีเมนูย่อยสถานการณ์น้ำ แจ้งปัญหา และรายงานของฉันอยู่ภายในแล้ว</w:t>
      </w:r>
    </w:p>
    <w:p>
      <w:r>
        <w:t>ตรวจด้วย LINE บนมือถือจริง: กดเมนูแล้วแอปต้องเปิดใน LINE หากกลายเป็น browser ภายนอก ให้ตรวจว่าปุ่มใช้ LIFF URL ไม่ใช่ Worker URL โดยตรง</w:t>
      </w:r>
    </w:p>
    <w:p>
      <w:r>
        <w:br w:type="page"/>
      </w:r>
    </w:p>
    <w:p>
      <w:pPr>
        <w:pStyle w:val="Heading1"/>
      </w:pPr>
      <w:r>
        <w:t>11 ทดสอบรายงาน รูป และสิทธิ์</w:t>
      </w:r>
    </w:p>
    <w:p>
      <w:r>
        <w:t>1. บัญชี A เปิด LIFF &gt; แจ้งปัญหา เลือกประเภท เขียนรายละเอียดอย่างน้อย 10 ตัวอักษร</w:t>
      </w:r>
    </w:p>
    <w:p>
      <w:r>
        <w:t>2. กดตำแหน่งปัจจุบันเมื่ออยู่จุดเกิดเหตุจริง หรือกรอกพิกัดเอง ถ้าไม่รู้ให้เว้นว่างทั้งสองช่องและอธิบายสถานที่</w:t>
      </w:r>
    </w:p>
    <w:p>
      <w:r>
        <w:t>3. เลือกรูปหนึ่งรูป Browser ย่อเป็น JPEG และวาดใหม่เพื่อลด metadata ต้องรอข้อความย่อรูปเสร็จก่อนส่ง หากเครื่องอ่าน HEIC ไม่ได้ให้ใช้ JPEG หรือ PNG</w:t>
      </w:r>
    </w:p>
    <w:p>
      <w:r>
        <w:t>4. ยอมรับคำชี้แจงแล้วส่ง ต้องเห็นรหัสรายงาน UUID ตรวจ Table Editor และ report-photos ว่ามีข้อมูล</w:t>
      </w:r>
    </w:p>
    <w:p>
      <w:r>
        <w:t>5. เปิดรายงานของฉัน ต้องเห็นเรื่องของ A และเปิดรูปได้ URL รูปมีอายุประมาณ 60 วินาที ไม่ใช่ public bucket</w:t>
      </w:r>
    </w:p>
    <w:p>
      <w:r>
        <w:t>6. เปิดด้วยบัญชี B ต้องไม่เห็นรายงานของ A หรือเรียก URL API ของ A ได้</w:t>
      </w:r>
    </w:p>
    <w:p>
      <w:r>
        <w:t>7. บัญชีผู้ดูแลเปิดเจ้าหน้าที่ &gt; โหลดงาน เลือกสถานะ กำลังตรวจสอบ แล้วบันทึก บัญชี A โหลดใหม่ต้องเห็นสถานะเปลี่ยน</w:t>
      </w:r>
    </w:p>
    <w:p>
      <w:r>
        <w:t>8. ทดลองส่งเกิน 3 เรื่องในวันเดียวกัน ต้องถูกปฏิเสธด้วยข้อความถึงเพดาน อย่าทดสอบจนใช้โควตาเดือนหมดในระบบนำร่องจริง</w:t>
      </w:r>
    </w:p>
    <w:p>
      <w:r>
        <w:t>ถ้าบันทึกเรื่องสำเร็จแต่รูปส่งไม่สำเร็จ หน้าจอจะบอกและคงรหัสเดิมไว้ กดส่งอีกครั้งเพื่อแนบรูปในเรื่องเดิมได้ การส่งซ้ำ UUID เดิมใช้ record เดิม ไม่สร้างเรื่องซ้ำ เมื่อรีโหลดหน้าแอป UUID ที่ค้างอยู่จะหาย หากไม่แน่ใจให้ดูรายงานของฉันก่อนส่งใหม่</w:t>
      </w:r>
    </w:p>
    <w:p>
      <w:r>
        <w:t>หน้ารายงานแสดง 100 เรื่องล่าสุดต่อการอ่าน ยังไม่มี pagination UI หรือระบบลบผ่านหน้าแอป ผู้ดูแลรับคำขอลบและจัดการใน Supabase ตามขั้นตอนดูแลข้อมูล</w:t>
      </w:r>
    </w:p>
    <w:p>
      <w:r>
        <w:t>รูปตรวจชนิดเบื้องต้นและขนาด ไม่ใช่ antivirus หรือระบบคัดกรองเนื้อหา ข้อมูลที่ผู้ใช้ส่งอาจผิดหรือไม่เหมาะสม เจ้าหน้าที่ต้องตรวจสอบก่อนนำไปดำเนินการหรือเผยแพร่ต่อ</w:t>
      </w:r>
    </w:p>
    <w:p>
      <w:r>
        <w:br w:type="page"/>
      </w:r>
    </w:p>
    <w:p>
      <w:pPr>
        <w:pStyle w:val="Heading1"/>
      </w:pPr>
      <w:r>
        <w:t>12 แจ้งเตือนอัตโนมัติแบบจำกัดโควตา</w:t>
      </w:r>
    </w:p>
    <w:p>
      <w:r>
        <w:t>ค่าเริ่มต้น SEND_LINE=false และ config.json มี line_enabled=false พร้อม rules ว่าง ระบบเก็บน้ำและ LIFF ใช้งานได้โดยไม่เปิด push</w:t>
      </w:r>
    </w:p>
    <w:p>
      <w:r>
        <w:t>หากต้องการทดลองแจ้งผู้ดูแลหนึ่งคน หลังได้เกณฑ์รายสถานีที่ตรวจสอบแล้ว</w:t>
      </w:r>
    </w:p>
    <w:p>
      <w:r>
        <w:t>1. ผู้ดูแลเพิ่ม OA เป็นเพื่อน และใช้ user ID U... จาก Provider เดียวกัน</w:t>
      </w:r>
    </w:p>
    <w:p>
      <w:r>
        <w:t>2. GitHub Actions Secrets เพิ่ม LINE_CHANNEL_ACCESS_TOKEN และ LINE_TARGET_ID</w:t>
      </w:r>
    </w:p>
    <w:p>
      <w:r>
        <w:t>3. ใน config.json ตั้ง line_enabled=true และเพิ่ม rules ของ station_key ที่มีอยู่จริง เช่นรูปแบบด้านล่าง ต้องแทนค่าเกณฑ์ก่อนใช้</w:t>
      </w:r>
    </w:p>
    <w:p>
      <w:pPr>
        <w:pStyle w:val="Code"/>
        <w:shd w:fill="F2F5F7"/>
      </w:pPr>
      <w:r>
        <w:t>"rules": {</w:t>
      </w:r>
    </w:p>
    <w:p>
      <w:pPr>
        <w:pStyle w:val="Code"/>
        <w:shd w:fill="F2F5F7"/>
      </w:pPr>
      <w:r>
        <w:t xml:space="preserve">  "thaiwater:waterlevel:AGENCY_ID:STATION_ID": {</w:t>
      </w:r>
    </w:p>
    <w:p>
      <w:pPr>
        <w:pStyle w:val="Code"/>
        <w:shd w:fill="F2F5F7"/>
      </w:pPr>
      <w:r>
        <w:t xml:space="preserve">    "warning_msl": 999</w:t>
      </w:r>
    </w:p>
    <w:p>
      <w:pPr>
        <w:pStyle w:val="Code"/>
        <w:shd w:fill="F2F5F7"/>
      </w:pPr>
      <w:r>
        <w:t xml:space="preserve">  }</w:t>
      </w:r>
    </w:p>
    <w:p>
      <w:pPr>
        <w:pStyle w:val="Code"/>
        <w:shd w:fill="F2F5F7"/>
      </w:pPr>
      <w:r>
        <w:t>}</w:t>
      </w:r>
    </w:p>
    <w:p>
      <w:r>
        <w:t>999 เป็น placeholder ไม่ใช่เกณฑ์เตือนภัย ต้องใช้ระดับ ม.รทก. ของสถานีนั้นที่ผู้รับผิดชอบยืนยัน ห้ามนำค่าต่าง datum มาเทียบกัน</w:t>
      </w:r>
    </w:p>
    <w:p>
      <w:r>
        <w:t>4. คง line_monthly_cap=50 ตัวนี้เทียบกับยอดใช้ OA ที่ LINE รายงานรวม ไม่ใช่การเพิ่มโควตาฟรีอีก 50 ข้อความ</w:t>
      </w:r>
    </w:p>
    <w:p>
      <w:r>
        <w:t>5. ตั้ง SEND_LINE=true แล้ว Run Collect water ด้วยมือหนึ่งครั้ง ดูข้อความและ state ก่อนปล่อย schedule</w:t>
      </w:r>
    </w:p>
    <w:p>
      <w:r>
        <w:t>6. ปิดส่งได้ทันทีด้วย SEND_LINE=false</w:t>
      </w:r>
    </w:p>
    <w:p>
      <w:r>
        <w:t>ส่งเฉพาะการเปลี่ยนสถานะ warning และ recovery จากค่าตรวจวัดที่สด ไม่ได้พยากรณ์น้ำท่วม และไม่มี hysteresis หากค่าสลับใกล้เกณฑ์บ่อยอาจใช้โควตาเร็ว ถึง cap แล้วไม่ส่งต่อ ส่วนเว็บยังดูน้ำได้</w:t>
      </w:r>
    </w:p>
    <w:p>
      <w:r>
        <w:t>โค้ดรองรับหนึ่งผู้ดูแล ไม่รองรับ broadcast ทุกสมาชิก อย่าใช้ OA เดียวส่ง campaign พร้อมทดสอบแจ้งเตือนจนเข้าใจยอดใช้รวม Pending ที่เกิน 23 ชั่วโมงหรือสถานะเปลี่ยนระหว่าง retry ต้องตรวจ OA และ state ก่อนแก้ ไม่ลบ pending แบบเดาสุ่ม</w:t>
      </w:r>
    </w:p>
    <w:p>
      <w:r>
        <w:br w:type="page"/>
      </w:r>
    </w:p>
    <w:p>
      <w:pPr>
        <w:pStyle w:val="Heading1"/>
      </w:pPr>
      <w:r>
        <w:t>13 ดูแลพื้นที่ สำรอง และหยุดระบบ</w:t>
      </w:r>
    </w:p>
    <w:p>
      <w:r>
        <w:t>ทุกสัปดาห์ตรวจ Supabase Usage, Cloudflare Workers metrics, GitHub Actions และโควตา OA ก่อนเพิ่มผู้ใช้ ตั้งเป้าเตือนตัวเองเมื่อ DB ประมาณ 300 MB, storage 600 MB หรือ egress 3 GB ต่อรอบบัญชี ค่าเหล่านี้เป็น buffer ของโครงการ ไม่ใช่โควตาที่ผู้ให้บริการรับรอง</w:t>
      </w:r>
    </w:p>
    <w:p>
      <w:r>
        <w:t>raw_days=7 และ workflow cleanup ดูแล raw ตามอายุ แต่ history, reports และรูปไม่มีการลบอัตโนมัติ ผู้ดูแลต้องกำหนดอายุข้อมูล เช่นรายงานและรูป 90 วันหลังพิจารณาความต้องการพื้นที่ แล้วทำตามคำชี้แจงที่ประกาศจริง</w:t>
      </w:r>
    </w:p>
    <w:p>
      <w:r>
        <w:t>สำรองก่อนลบหรือแก้ schema</w:t>
      </w:r>
    </w:p>
    <w:p>
      <w:r>
        <w:t>1. ปิด RUN_ENABLED และ SEND_LINE ใน GitHub ปิดรับรายงานด้วย REPORTS_ENABLED=false แล้ว deploy ปิด Use webhook ชั่วคราว รอคำขอที่กำลังทำอยู่จบ</w:t>
      </w:r>
    </w:p>
    <w:p>
      <w:r>
        <w:t>2. ที่ Terminal root ตั้ง URL และรับ secret แบบไม่แสดงบนจอ</w:t>
      </w:r>
    </w:p>
    <w:p>
      <w:pPr>
        <w:pStyle w:val="Code"/>
        <w:shd w:fill="F2F5F7"/>
      </w:pPr>
      <w:r>
        <w:t>$env:SUPABASE_URL="https://PROJECT_REF.supabase.co"</w:t>
      </w:r>
    </w:p>
    <w:p>
      <w:pPr>
        <w:pStyle w:val="Code"/>
        <w:shd w:fill="F2F5F7"/>
      </w:pPr>
      <w:r>
        <w:t>$secure=Read-Host "Supabase secret" -AsSecureString</w:t>
      </w:r>
    </w:p>
    <w:p>
      <w:pPr>
        <w:pStyle w:val="Code"/>
        <w:shd w:fill="F2F5F7"/>
      </w:pPr>
      <w:r>
        <w:t>$env:SUPABASE_SECRET_KEY=[System.Net.NetworkCredential]::new("",$secure).Password</w:t>
      </w:r>
    </w:p>
    <w:p>
      <w:pPr>
        <w:pStyle w:val="Code"/>
        <w:shd w:fill="F2F5F7"/>
      </w:pPr>
      <w:r>
        <w:t>py -3 run.py backup --profile production --output data/backup/water.jsonl.gz</w:t>
      </w:r>
    </w:p>
    <w:p>
      <w:pPr>
        <w:pStyle w:val="Code"/>
        <w:shd w:fill="F2F5F7"/>
      </w:pPr>
      <w:r>
        <w:t>py -3 tools/backup_private.py --output data/backup/private_20261002</w:t>
      </w:r>
    </w:p>
    <w:p>
      <w:r>
        <w:t>3. private backup ต้องได้ COMPLETE.json, private.jsonl.gz และ photos/ ถ้าไม่มี COMPLETE ถือว่าไม่ครบ ห้ามลบต้นฉบับ เก็บสำรองในพื้นที่ส่วนตัวอีกแห่ง ไม่ commit ลง public repo</w:t>
      </w:r>
    </w:p>
    <w:p>
      <w:r>
        <w:t>4. ทดลองกู้ข้อมูลน้ำใน local/test DB ว่างด้วยคำสั่งเดิมด้านล่าง การ restore นี้ไม่กู้ reports, photos หรือ Cloud อัตโนมัติ ส่วน private backup ให้ตรวจจำนวนแถวและเปิดรูปก่อนใช้แผนกู้คืนด้วยผู้ดูแล</w:t>
      </w:r>
    </w:p>
    <w:p>
      <w:pPr>
        <w:pStyle w:val="Code"/>
        <w:shd w:fill="F2F5F7"/>
      </w:pPr>
      <w:r>
        <w:t>py -3 run.py restore --profile test --input data/backup/water.jsonl.gz</w:t>
      </w:r>
    </w:p>
    <w:p>
      <w:pPr>
        <w:pStyle w:val="Code"/>
        <w:shd w:fill="F2F5F7"/>
      </w:pPr>
      <w:r>
        <w:t>Remove-Item Env:SUPABASE_SECRET_KEY</w:t>
      </w:r>
    </w:p>
    <w:p>
      <w:pPr>
        <w:pStyle w:val="Code"/>
        <w:shd w:fill="F2F5F7"/>
      </w:pPr>
      <w:r>
        <w:t>Remove-Item Env:SUPABASE_URL</w:t>
      </w:r>
    </w:p>
    <w:p>
      <w:pPr>
        <w:pStyle w:val="Code"/>
        <w:shd w:fill="F2F5F7"/>
      </w:pPr>
      <w:r>
        <w:t>Remove-Variable secure</w:t>
      </w:r>
    </w:p>
    <w:p>
      <w:r>
        <w:t>5. เมื่อต้องลบรายงานหมดอายุ ใช้ Table Editor เลือก id และ photo_path ของเรื่องนั้น ตรวจ backup แล้วลบไฟล์ที่ตรงกันใน Storage &gt; report-photos และลบแถว reports อย่าลบ history น้ำเพื่อแก้พื้นที่โดยไม่มีแผน archive</w:t>
      </w:r>
    </w:p>
    <w:p>
      <w:r>
        <w:t>6. ใช้ sql/maintenance.sql ตรวจขนาดและสถานะ webhook คำสั่งลบ line_events เก่าในไฟล์ถูก comment ไว้ให้ตรวจเอง หลังเสร็จเปิด webhook, reports และ RUN_ENABLED กลับตามเดิม</w:t>
      </w:r>
    </w:p>
    <w:p>
      <w:r>
        <w:t>Supabase Free อาจ pause หลังไม่มี activity หนึ่งสัปดาห์ และไม่มี automatic backup รวมในแผน การใช้ฟรีต่อเนื่องจึงต้องมีคนตรวจ ไม่ใช่ติดตั้งแล้วปล่อยโดยไม่มีผู้ดูแล</w:t>
      </w:r>
    </w:p>
    <w:p>
      <w:r>
        <w:br w:type="page"/>
      </w:r>
    </w:p>
    <w:p>
      <w:pPr>
        <w:pStyle w:val="Heading1"/>
      </w:pPr>
      <w:r>
        <w:t>14 แก้ปัญหาและเกณฑ์ส่งมอบ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0"/>
          </w:tcPr>
          <w:p>
            <w:pPr>
              <w:spacing w:after="60" w:before="60"/>
            </w:pPr>
            <w:r>
              <w:rPr>
                <w:b/>
                <w:sz w:val="20"/>
              </w:rPr>
              <w:t>อาการ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0"/>
          </w:tcPr>
          <w:p>
            <w:pPr>
              <w:spacing w:after="60" w:before="60"/>
            </w:pPr>
            <w:r>
              <w:rPr>
                <w:b/>
                <w:sz w:val="20"/>
              </w:rPr>
              <w:t>จุดตรวจ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API น้ำ 502 หรือ 503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Worker secrets URL/key SQL และ collector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LIFF ID ไม่ถูกต้อง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ใช้ LIFF ID ไม่ใช่ Login Channel ID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ID token ไม่มีหรือ 401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scope openid และ LINE_LOGIN_CHANNEL_ID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บัญชีอื่นเข้าไม่ได้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LINE Login Published หรือเพิ่ม role ช่วงทดสอบ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ไม่เห็นแท็บเจ้าหน้าที่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ADMIN_LINE_USER_IDS ตรงกับรหัสที่ server ตรวจหรือไม่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Webhook Verify ไม่ผ่าน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path /webhook/line และ Messaging Channel secret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รูปส่งไม่ผ่าน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bucket private report-photos ขนาด MIME และสิทธิ์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ถึงเพดานรายงาน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3 ต่อ user ต่อวัน หรือ 100 รวมต่อเดือน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Worker error 1027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Free daily request quota หมด รอรอบใหม่และตรวจ abuse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CPU limit exceeded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ดู metric งาน auth/upload ลดงานก่อน ไม่เปิด Paid อัตโนมัติ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GitHub ไม่รันตามเวลา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RUN_ENABLED default branch inactivity หรือ scheduler delay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เว็บแสดงข้อมูลเก่า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ดูทั้งเวลาเซนเซอร์และ last_success cache เพิ่มได้ 5 นาที</w:t>
            </w:r>
          </w:p>
        </w:tc>
      </w:tr>
    </w:tbl>
    <w:p/>
    <w:p>
      <w:r>
        <w:t>เกณฑ์ก่อนให้คนในพื้นที่ใช้</w:t>
      </w:r>
    </w:p>
    <w:p>
      <w:pPr>
        <w:ind w:left="216"/>
      </w:pPr>
      <w:r>
        <w:t>tests ผ่าน และ Wrangler dry-run build ผ่าน</w:t>
      </w:r>
    </w:p>
    <w:p>
      <w:pPr>
        <w:ind w:left="216"/>
      </w:pPr>
      <w:r>
        <w:t>collector จริงทำงานอย่างน้อยสอง scheduled runs และ DB มีเวลาตรวจวัดถูกต้อง</w:t>
      </w:r>
    </w:p>
    <w:p>
      <w:pPr>
        <w:ind w:left="216"/>
      </w:pPr>
      <w:r>
        <w:t>/api/health กับ /api/water ใช้ได้บน URL จริง</w:t>
      </w:r>
    </w:p>
    <w:p>
      <w:pPr>
        <w:ind w:left="216"/>
      </w:pPr>
      <w:r>
        <w:t>LINE Login Published สำหรับผู้ใช้จริง และ LIFF เปิดจาก Rich Menu ใน LINE ได้</w:t>
      </w:r>
    </w:p>
    <w:p>
      <w:pPr>
        <w:ind w:left="216"/>
      </w:pPr>
      <w:r>
        <w:t>ส่งรายงานพร้อมรูปจากมือถือจริงหนึ่งเรื่องและติดตามสถานะได้</w:t>
      </w:r>
    </w:p>
    <w:p>
      <w:pPr>
        <w:ind w:left="216"/>
      </w:pPr>
      <w:r>
        <w:t>บัญชี B อ่านรายงานและรูปของบัญชี A ไม่ได้ ทั้งหน้าแอปและ API</w:t>
      </w:r>
    </w:p>
    <w:p>
      <w:pPr>
        <w:ind w:left="216"/>
      </w:pPr>
      <w:r>
        <w:t>ผู้ดูแลเปลี่ยนสถานะได้ และผู้ใช้ทั่วไปทำไม่ได้</w:t>
      </w:r>
    </w:p>
    <w:p>
      <w:pPr>
        <w:ind w:left="216"/>
      </w:pPr>
      <w:r>
        <w:t>Webhook Verify ผ่านและพิมพ์ เมนู ได้ลิงก์ตอบกลับ</w:t>
      </w:r>
    </w:p>
    <w:p>
      <w:pPr>
        <w:ind w:left="216"/>
      </w:pPr>
      <w:r>
        <w:t>ตรวจ Free plan ทุกบัญชี และมีผู้รับผิดชอบดู Usage กับ backup</w:t>
      </w:r>
    </w:p>
    <w:p>
      <w:r>
        <w:t>ข้อจำกัดการตรวจของชุดส่งมอบ: ทดสอบโค้ดด้วย mocks, SQL บน PostgreSQL แบบ WASM, build และหน้าเว็บจำลองได้ แต่การ login LINE จริง การเขียน Supabase Storage จริง และ CPU/โควตาบน Cloudflare Free ต้องผ่าน checklist บนบัญชีคุณก่อน ไม่ถือว่าเป็นการทดสอบ production แล้ว</w:t>
      </w:r>
    </w:p>
    <w:p>
      <w:r>
        <w:br w:type="page"/>
      </w:r>
    </w:p>
    <w:p>
      <w:pPr>
        <w:pStyle w:val="Heading1"/>
      </w:pPr>
      <w:r>
        <w:t>15 แผนที่ไฟล์และเอกสารอ้างอิง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0"/>
          </w:tcPr>
          <w:p>
            <w:pPr>
              <w:spacing w:after="60" w:before="60"/>
            </w:pPr>
            <w:r>
              <w:rPr>
                <w:b/>
                <w:sz w:val="20"/>
              </w:rPr>
              <w:t>ส่วน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AF0"/>
          </w:tcPr>
          <w:p>
            <w:pPr>
              <w:spacing w:after="60" w:before="60"/>
            </w:pPr>
            <w:r>
              <w:rPr>
                <w:b/>
                <w:sz w:val="20"/>
              </w:rPr>
              <w:t>ไฟล์สำคัญ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Python collector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run.py และ water_fondue/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Config น้ำและ LINE push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config.json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งานตามเวลา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.github/workflows/collect.yml และ cleanup.yml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หน้าแอป LIFF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worker/public/index.html app.js style.css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คำชี้แจงข้อมูล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worker/public/privacy.html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API และ webhook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worker/src/index.js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ตรวจข้อมูลและลายเซ็น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worker/src/core.js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ยืนยัน LINE และอ่าน DB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worker/src/services.js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Deployment config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worker/wrangler.jsonc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Schema และเพดานรายงาน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sql/supabase.sql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สำรองรายงานและรูป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FFFFF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tools/backup_private.py</w:t>
            </w:r>
          </w:p>
        </w:tc>
      </w:tr>
      <w:tr>
        <w:trPr>
          <w:cantSplit/>
        </w:trP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Unit tests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5F8FA"/>
          </w:tcPr>
          <w:p>
            <w:pPr>
              <w:spacing w:after="60" w:before="60"/>
            </w:pPr>
            <w:r>
              <w:rPr>
                <w:b w:val="0"/>
                <w:sz w:val="20"/>
              </w:rPr>
              <w:t>tests/ และ worker/tests/</w:t>
            </w:r>
          </w:p>
        </w:tc>
      </w:tr>
    </w:tbl>
    <w:p/>
    <w:p>
      <w:r>
        <w:t>อัปเดตหน้าแอป: แก้โค้ดแล้วทดสอบ จาก worker รัน npx wrangler deploy จากนั้น commit/push เก็บเวอร์ชัน การ push GitHub อย่างเดียวไม่ deploy Worker ในชุดนี้ ส่วน config.json ของ collector ต้อง commit/push จึงมีผลต่อ GitHub Actions</w:t>
      </w:r>
    </w:p>
    <w:p>
      <w:r>
        <w:t>Secret ตั้งผ่าน CLI หรือ Dashboard เท่านั้น .dev.vars.example เป็นแค่ชื่อค่าตัวอย่าง หากทดสอบ local ให้คัดลอกเป็น .dev.vars ซึ่งถูก gitignore แล้ว ไม่ใช้ token จริงใน screenshot หรือแชท</w:t>
      </w:r>
    </w:p>
    <w:p>
      <w:r>
        <w:t>แหล่งอ้างอิง ตรวจวันที่ 2 ตุลาคม 2026</w:t>
      </w:r>
    </w:p>
    <w:p>
      <w:r>
        <w:t>1. Workers quotas: https://developers.cloudflare.com/workers/platform/limits/</w:t>
      </w:r>
    </w:p>
    <w:p>
      <w:r>
        <w:t>2. Static Assets: https://developers.cloudflare.com/workers/static-assets/</w:t>
      </w:r>
    </w:p>
    <w:p>
      <w:r>
        <w:t>3. Supabase Free: https://supabase.com/pricing</w:t>
      </w:r>
    </w:p>
    <w:p>
      <w:r>
        <w:t>4. Supabase keys: https://supabase.com/docs/guides/getting-started/api-keys</w:t>
      </w:r>
    </w:p>
    <w:p>
      <w:r>
        <w:t>5. GitHub billing: https://docs.github.com/en/actions/concepts/billing-and-usage</w:t>
      </w:r>
    </w:p>
    <w:p>
      <w:r>
        <w:t>6. LINE free quota: https://lineforbusiness.com/th/service/line-oa-features/broadcast-message</w:t>
      </w:r>
    </w:p>
    <w:p>
      <w:r>
        <w:t>7. LINE message pricing: https://developers.line.biz/en/docs/messaging-api/pricing/</w:t>
      </w:r>
    </w:p>
    <w:p>
      <w:r>
        <w:t>8. LIFF setup: https://developers.line.biz/en/docs/liff/registering-liff-apps/</w:t>
      </w:r>
    </w:p>
    <w:p>
      <w:r>
        <w:t>9. Verify ID token: https://developers.line.biz/en/reference/line-login/#verify-id-token</w:t>
      </w:r>
    </w:p>
    <w:p>
      <w:r>
        <w:t>10. Verify signature: https://developers.line.biz/en/docs/messaging-api/verify-webhook-signature/</w:t>
      </w:r>
    </w:p>
    <w:p>
      <w:r>
        <w:t>เมนูผู้ให้บริการอาจเปลี่ยน ให้เทียบหน้าจอกับเอกสารทางการเมื่อชื่อเมนูต่างกัน หากบริการเปลี่ยนเงื่อนไขหรือเกินโควตา ให้หยุดส่วนที่กินทรัพยากรก่อนตัดสินใจ ไม่เปิดแผนเสียเงินเพื่อแก้ปัญหาโดยอัตโนมัติ</w:t>
      </w:r>
    </w:p>
    <w:sectPr w:rsidR="00FC693F" w:rsidRPr="0006063C" w:rsidSect="00034616">
      <w:footerReference w:type="default" r:id="rId9"/>
      <w:pgSz w:w="11952" w:h="16848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bun" w:hAnsi="Sarabun"/>
        <w:sz w:val="18"/>
      </w:rPr>
      <w:t xml:space="preserve">Water Fondue 3.0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Sarabun" w:hAnsi="Sarabun" w:eastAsia="Sarabun" w:cs="Sarabun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="Sarabun" w:hAnsi="Sarabun" w:eastAsia="Sarabun" w:cs="Sarabu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="Sarabun" w:hAnsi="Sarabun" w:eastAsia="Sarabun" w:cs="Sarabu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="Sarabun" w:hAnsi="Sarabun" w:eastAsia="Sarabun" w:cs="Sarabun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3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3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3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="Sarabun" w:hAnsi="Sarabun" w:eastAsia="Sarabun" w:cs="Sarabun"/>
      <w:color w:val="000000"/>
      <w:spacing w:val="5"/>
      <w:kern w:val="28"/>
      <w:sz w:val="42"/>
      <w:szCs w:val="4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23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/>
      <w:i/>
      <w:iCs/>
      <w:color w:val="4F81BD" w:themeColor="accent1"/>
      <w:spacing w:val="15"/>
      <w:sz w:val="24"/>
      <w:szCs w:val="23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3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23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23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3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3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3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3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23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3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20" w:line="252" w:lineRule="auto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คู่มือติดตั้ง Water Fondue บน LINE</dc:title>
  <dc:subject>Cloudflare Workers Supabase LINE LIFF GitHub Actions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